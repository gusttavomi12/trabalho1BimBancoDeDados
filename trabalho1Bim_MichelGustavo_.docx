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F9DAA" w14:textId="77777777" w:rsidR="00D73E59" w:rsidRDefault="004A4B56">
      <w:pPr>
        <w:pStyle w:val="Title"/>
      </w:pPr>
      <w:r>
        <w:t>RELATÓRIO – DESAFIO PROFISSIONAL DE BANCO DE DADOS</w:t>
      </w:r>
    </w:p>
    <w:p w14:paraId="5DF05088" w14:textId="77777777" w:rsidR="00D73E59" w:rsidRDefault="004A4B56">
      <w:proofErr w:type="spellStart"/>
      <w:r>
        <w:t>Aluno</w:t>
      </w:r>
      <w:proofErr w:type="spellEnd"/>
      <w:r>
        <w:t>: Michel Gustavo Milat</w:t>
      </w:r>
    </w:p>
    <w:p w14:paraId="674E6013" w14:textId="77777777" w:rsidR="00D73E59" w:rsidRDefault="004A4B56">
      <w:proofErr w:type="spellStart"/>
      <w:r>
        <w:t>Disciplina</w:t>
      </w:r>
      <w:proofErr w:type="spellEnd"/>
      <w:r>
        <w:t>: Banco de Dados</w:t>
      </w:r>
    </w:p>
    <w:p w14:paraId="44C89D9B" w14:textId="77777777" w:rsidR="00D73E59" w:rsidRDefault="004A4B56">
      <w:r>
        <w:t xml:space="preserve">Empresa: </w:t>
      </w:r>
      <w:proofErr w:type="spellStart"/>
      <w:r>
        <w:t>MedLife</w:t>
      </w:r>
      <w:proofErr w:type="spellEnd"/>
      <w:r>
        <w:t xml:space="preserve"> </w:t>
      </w:r>
      <w:proofErr w:type="spellStart"/>
      <w:r>
        <w:t>Clínicas</w:t>
      </w:r>
      <w:proofErr w:type="spellEnd"/>
    </w:p>
    <w:p w14:paraId="5F5321F1" w14:textId="77777777" w:rsidR="00D73E59" w:rsidRDefault="004A4B56">
      <w:r>
        <w:br/>
        <w:t xml:space="preserve">1. </w:t>
      </w:r>
      <w:proofErr w:type="spellStart"/>
      <w:r>
        <w:t>Introdução</w:t>
      </w:r>
      <w:proofErr w:type="spellEnd"/>
    </w:p>
    <w:p w14:paraId="134A0434" w14:textId="77777777" w:rsidR="00D73E59" w:rsidRDefault="004A4B56">
      <w:r>
        <w:t xml:space="preserve">Este </w:t>
      </w:r>
      <w:proofErr w:type="spellStart"/>
      <w:r>
        <w:t>relatório</w:t>
      </w:r>
      <w:proofErr w:type="spellEnd"/>
      <w:r>
        <w:t xml:space="preserve"> </w:t>
      </w:r>
      <w:proofErr w:type="spellStart"/>
      <w:r>
        <w:t>descreve</w:t>
      </w:r>
      <w:proofErr w:type="spellEnd"/>
      <w:r>
        <w:t xml:space="preserve"> 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criação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planilha</w:t>
      </w:r>
      <w:proofErr w:type="spellEnd"/>
      <w:r>
        <w:t xml:space="preserve"> no Microsoft Excel para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pacientes</w:t>
      </w:r>
      <w:proofErr w:type="spellEnd"/>
      <w:r>
        <w:t xml:space="preserve">, </w:t>
      </w:r>
      <w:proofErr w:type="spellStart"/>
      <w:r>
        <w:t>bem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 </w:t>
      </w:r>
      <w:proofErr w:type="spellStart"/>
      <w:r>
        <w:t>utilização</w:t>
      </w:r>
      <w:proofErr w:type="spellEnd"/>
      <w:r>
        <w:t xml:space="preserve"> de </w:t>
      </w:r>
      <w:proofErr w:type="spellStart"/>
      <w:r>
        <w:t>funções</w:t>
      </w:r>
      <w:proofErr w:type="spellEnd"/>
      <w:r>
        <w:t xml:space="preserve"> para </w:t>
      </w:r>
      <w:proofErr w:type="spellStart"/>
      <w:r>
        <w:t>facilitar</w:t>
      </w:r>
      <w:proofErr w:type="spellEnd"/>
      <w:r>
        <w:t xml:space="preserve"> a </w:t>
      </w:r>
      <w:proofErr w:type="spellStart"/>
      <w:r>
        <w:t>busca</w:t>
      </w:r>
      <w:proofErr w:type="spellEnd"/>
      <w:r>
        <w:t xml:space="preserve"> de </w:t>
      </w:r>
      <w:proofErr w:type="spellStart"/>
      <w:r>
        <w:t>informações</w:t>
      </w:r>
      <w:proofErr w:type="spellEnd"/>
      <w:r>
        <w:t xml:space="preserve">.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aborda</w:t>
      </w:r>
      <w:proofErr w:type="spellEnd"/>
      <w:r>
        <w:t xml:space="preserve"> a </w:t>
      </w:r>
      <w:proofErr w:type="spellStart"/>
      <w:r>
        <w:t>criação</w:t>
      </w:r>
      <w:proofErr w:type="spellEnd"/>
      <w:r>
        <w:t xml:space="preserve"> de um banco de dados no Microsoft Access.</w:t>
      </w:r>
    </w:p>
    <w:p w14:paraId="198FF6B7" w14:textId="77777777" w:rsidR="00D73E59" w:rsidRDefault="004A4B56">
      <w:r>
        <w:br/>
        <w:t xml:space="preserve">2. </w:t>
      </w:r>
      <w:proofErr w:type="spellStart"/>
      <w:r>
        <w:t>Desenvolvimento</w:t>
      </w:r>
      <w:proofErr w:type="spellEnd"/>
      <w:r>
        <w:t xml:space="preserve"> – Excel</w:t>
      </w:r>
    </w:p>
    <w:p w14:paraId="42F88A52" w14:textId="77777777" w:rsidR="00D73E59" w:rsidRDefault="004A4B56">
      <w:r>
        <w:t xml:space="preserve">Foi </w:t>
      </w:r>
      <w:proofErr w:type="spellStart"/>
      <w:r>
        <w:t>criada</w:t>
      </w:r>
      <w:proofErr w:type="spellEnd"/>
      <w:r>
        <w:t xml:space="preserve"> a </w:t>
      </w:r>
      <w:proofErr w:type="spellStart"/>
      <w:r>
        <w:t>planilha</w:t>
      </w:r>
      <w:proofErr w:type="spellEnd"/>
      <w:r>
        <w:t xml:space="preserve"> "dados </w:t>
      </w:r>
      <w:proofErr w:type="spellStart"/>
      <w:r>
        <w:t>Paciente</w:t>
      </w:r>
      <w:proofErr w:type="spellEnd"/>
      <w:r>
        <w:t xml:space="preserve">" </w:t>
      </w:r>
      <w:proofErr w:type="spellStart"/>
      <w:r>
        <w:t>contendo</w:t>
      </w:r>
      <w:proofErr w:type="spellEnd"/>
      <w:r>
        <w:t xml:space="preserve">: ID, Nome, CPF, Data de Nascimento, Telefone e E-mail. O campo ID </w:t>
      </w:r>
      <w:proofErr w:type="spellStart"/>
      <w:r>
        <w:t>foi</w:t>
      </w:r>
      <w:proofErr w:type="spellEnd"/>
      <w:r>
        <w:t xml:space="preserve">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chave</w:t>
      </w:r>
      <w:proofErr w:type="spellEnd"/>
      <w:r>
        <w:t xml:space="preserve"> principal.</w:t>
      </w:r>
    </w:p>
    <w:p w14:paraId="53DF3C56" w14:textId="77777777" w:rsidR="00D73E59" w:rsidRDefault="004A4B56">
      <w:proofErr w:type="spellStart"/>
      <w:r>
        <w:t>Também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criada</w:t>
      </w:r>
      <w:proofErr w:type="spellEnd"/>
      <w:r>
        <w:t xml:space="preserve"> a </w:t>
      </w:r>
      <w:proofErr w:type="spellStart"/>
      <w:r>
        <w:t>planilha</w:t>
      </w:r>
      <w:proofErr w:type="spellEnd"/>
      <w:r>
        <w:t xml:space="preserve"> "</w:t>
      </w:r>
      <w:proofErr w:type="spellStart"/>
      <w:r>
        <w:t>buscaPaciente</w:t>
      </w:r>
      <w:proofErr w:type="spellEnd"/>
      <w:r>
        <w:t xml:space="preserve">" para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rápidas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a </w:t>
      </w:r>
      <w:proofErr w:type="spellStart"/>
      <w:r>
        <w:t>função</w:t>
      </w:r>
      <w:proofErr w:type="spellEnd"/>
      <w:r>
        <w:t xml:space="preserve"> PROCV.</w:t>
      </w:r>
    </w:p>
    <w:p w14:paraId="361A9333" w14:textId="77777777" w:rsidR="00D73E59" w:rsidRDefault="004A4B56">
      <w:r>
        <w:br/>
        <w:t xml:space="preserve">3. </w:t>
      </w:r>
      <w:proofErr w:type="spellStart"/>
      <w:r>
        <w:t>Utilização</w:t>
      </w:r>
      <w:proofErr w:type="spellEnd"/>
      <w:r>
        <w:t xml:space="preserve"> da </w:t>
      </w:r>
      <w:proofErr w:type="spellStart"/>
      <w:r>
        <w:t>Função</w:t>
      </w:r>
      <w:proofErr w:type="spellEnd"/>
      <w:r>
        <w:t xml:space="preserve"> PROCV</w:t>
      </w:r>
    </w:p>
    <w:p w14:paraId="348DCAD8" w14:textId="77777777" w:rsidR="00D73E59" w:rsidRDefault="004A4B56">
      <w:proofErr w:type="spellStart"/>
      <w:r>
        <w:t>Buscar</w:t>
      </w:r>
      <w:proofErr w:type="spellEnd"/>
      <w:r>
        <w:t xml:space="preserve"> Nome do </w:t>
      </w:r>
      <w:proofErr w:type="spellStart"/>
      <w:r>
        <w:t>Paciente</w:t>
      </w:r>
      <w:proofErr w:type="spellEnd"/>
      <w:r>
        <w:t>:</w:t>
      </w:r>
    </w:p>
    <w:p w14:paraId="3EAB869A" w14:textId="3D1345EE" w:rsidR="00D73E59" w:rsidRDefault="004A4B56">
      <w:r>
        <w:t>=PROCV(A2;'dadosPaciente</w:t>
      </w:r>
      <w:proofErr w:type="gramStart"/>
      <w:r>
        <w:t>'!A</w:t>
      </w:r>
      <w:proofErr w:type="gramEnd"/>
      <w:r>
        <w:t>:F;2;0)</w:t>
      </w:r>
    </w:p>
    <w:p w14:paraId="55579C62" w14:textId="77777777" w:rsidR="00D73E59" w:rsidRDefault="004A4B56">
      <w:proofErr w:type="spellStart"/>
      <w:r>
        <w:t>Buscar</w:t>
      </w:r>
      <w:proofErr w:type="spellEnd"/>
      <w:r>
        <w:t xml:space="preserve"> Telefone do </w:t>
      </w:r>
      <w:proofErr w:type="spellStart"/>
      <w:r>
        <w:t>Paciente</w:t>
      </w:r>
      <w:proofErr w:type="spellEnd"/>
      <w:r>
        <w:t>:</w:t>
      </w:r>
    </w:p>
    <w:p w14:paraId="1D173EA9" w14:textId="276E8950" w:rsidR="00D73E59" w:rsidRDefault="004A4B56">
      <w:r>
        <w:t>=PROCV(A2;'dadosPaciente</w:t>
      </w:r>
      <w:proofErr w:type="gramStart"/>
      <w:r>
        <w:t>'!A</w:t>
      </w:r>
      <w:proofErr w:type="gramEnd"/>
      <w:r>
        <w:t>:F;5;0)</w:t>
      </w:r>
    </w:p>
    <w:p w14:paraId="1FCB91D1" w14:textId="77777777" w:rsidR="00D73E59" w:rsidRDefault="004A4B56">
      <w:r>
        <w:t xml:space="preserve">A </w:t>
      </w:r>
      <w:proofErr w:type="spellStart"/>
      <w:r>
        <w:t>função</w:t>
      </w:r>
      <w:proofErr w:type="spellEnd"/>
      <w:r>
        <w:t xml:space="preserve"> PROCV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localizar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o ID do </w:t>
      </w:r>
      <w:proofErr w:type="spellStart"/>
      <w:r>
        <w:t>paciente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referência</w:t>
      </w:r>
      <w:proofErr w:type="spellEnd"/>
      <w:r>
        <w:t xml:space="preserve">. O valor 0 indica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exata</w:t>
      </w:r>
      <w:proofErr w:type="spellEnd"/>
      <w:r>
        <w:t>.</w:t>
      </w:r>
    </w:p>
    <w:p w14:paraId="5FA5D025" w14:textId="77777777" w:rsidR="00D73E59" w:rsidRDefault="004A4B56">
      <w:r>
        <w:br/>
        <w:t xml:space="preserve">4. </w:t>
      </w:r>
      <w:proofErr w:type="spellStart"/>
      <w:r>
        <w:t>Desenvolvimento</w:t>
      </w:r>
      <w:proofErr w:type="spellEnd"/>
      <w:r>
        <w:t xml:space="preserve"> – Microsoft Access</w:t>
      </w:r>
    </w:p>
    <w:p w14:paraId="772F17BF" w14:textId="77777777" w:rsidR="00D73E59" w:rsidRDefault="004A4B56">
      <w:proofErr w:type="spellStart"/>
      <w:r>
        <w:t>Tabela</w:t>
      </w:r>
      <w:proofErr w:type="spellEnd"/>
      <w:r>
        <w:t xml:space="preserve">: </w:t>
      </w:r>
      <w:proofErr w:type="spellStart"/>
      <w:r>
        <w:t>Médicos</w:t>
      </w:r>
      <w:proofErr w:type="spellEnd"/>
    </w:p>
    <w:p w14:paraId="64AEE156" w14:textId="77777777" w:rsidR="00D73E59" w:rsidRDefault="004A4B56">
      <w:proofErr w:type="spellStart"/>
      <w:r>
        <w:t>ID_Medico</w:t>
      </w:r>
      <w:proofErr w:type="spellEnd"/>
      <w:r>
        <w:t xml:space="preserve"> (</w:t>
      </w:r>
      <w:proofErr w:type="spellStart"/>
      <w:r>
        <w:t>AutoNumeração</w:t>
      </w:r>
      <w:proofErr w:type="spellEnd"/>
      <w:r>
        <w:t>), Nome (</w:t>
      </w:r>
      <w:proofErr w:type="spellStart"/>
      <w:r>
        <w:t>Texto</w:t>
      </w:r>
      <w:proofErr w:type="spellEnd"/>
      <w:r>
        <w:t xml:space="preserve">), </w:t>
      </w:r>
      <w:proofErr w:type="spellStart"/>
      <w:r>
        <w:t>Especialidade</w:t>
      </w:r>
      <w:proofErr w:type="spellEnd"/>
      <w:r>
        <w:t xml:space="preserve"> (</w:t>
      </w:r>
      <w:proofErr w:type="spellStart"/>
      <w:r>
        <w:t>Texto</w:t>
      </w:r>
      <w:proofErr w:type="spellEnd"/>
      <w:r>
        <w:t>), CRM (</w:t>
      </w:r>
      <w:proofErr w:type="spellStart"/>
      <w:r>
        <w:t>Texto</w:t>
      </w:r>
      <w:proofErr w:type="spellEnd"/>
      <w:r>
        <w:t>), Telefone (</w:t>
      </w:r>
      <w:proofErr w:type="spellStart"/>
      <w:r>
        <w:t>Texto</w:t>
      </w:r>
      <w:proofErr w:type="spellEnd"/>
      <w:r>
        <w:t>), Email (</w:t>
      </w:r>
      <w:proofErr w:type="spellStart"/>
      <w:r>
        <w:t>Texto</w:t>
      </w:r>
      <w:proofErr w:type="spellEnd"/>
      <w:r>
        <w:t xml:space="preserve">), </w:t>
      </w:r>
      <w:proofErr w:type="spellStart"/>
      <w:r>
        <w:t>Data_Admissão</w:t>
      </w:r>
      <w:proofErr w:type="spellEnd"/>
      <w:r>
        <w:t xml:space="preserve"> (Data/Hora), Status (</w:t>
      </w:r>
      <w:proofErr w:type="spellStart"/>
      <w:r>
        <w:t>Texto</w:t>
      </w:r>
      <w:proofErr w:type="spellEnd"/>
      <w:r>
        <w:t>)</w:t>
      </w:r>
    </w:p>
    <w:p w14:paraId="2407901D" w14:textId="77777777" w:rsidR="00D73E59" w:rsidRDefault="004A4B56">
      <w:proofErr w:type="spellStart"/>
      <w:r>
        <w:lastRenderedPageBreak/>
        <w:t>Tabela</w:t>
      </w:r>
      <w:proofErr w:type="spellEnd"/>
      <w:r>
        <w:t xml:space="preserve">: </w:t>
      </w:r>
      <w:proofErr w:type="spellStart"/>
      <w:r>
        <w:t>Exames</w:t>
      </w:r>
      <w:proofErr w:type="spellEnd"/>
    </w:p>
    <w:p w14:paraId="51306347" w14:textId="77777777" w:rsidR="00D73E59" w:rsidRDefault="004A4B56">
      <w:proofErr w:type="spellStart"/>
      <w:r>
        <w:t>ID_Exame</w:t>
      </w:r>
      <w:proofErr w:type="spellEnd"/>
      <w:r>
        <w:t xml:space="preserve"> (</w:t>
      </w:r>
      <w:proofErr w:type="spellStart"/>
      <w:r>
        <w:t>AutoNumeração</w:t>
      </w:r>
      <w:proofErr w:type="spellEnd"/>
      <w:r>
        <w:t xml:space="preserve">), </w:t>
      </w:r>
      <w:proofErr w:type="spellStart"/>
      <w:r>
        <w:t>Nome_Exame</w:t>
      </w:r>
      <w:proofErr w:type="spellEnd"/>
      <w:r>
        <w:t xml:space="preserve"> (</w:t>
      </w:r>
      <w:proofErr w:type="spellStart"/>
      <w:r>
        <w:t>Texto</w:t>
      </w:r>
      <w:proofErr w:type="spellEnd"/>
      <w:r>
        <w:t xml:space="preserve">), </w:t>
      </w:r>
      <w:proofErr w:type="spellStart"/>
      <w:r>
        <w:t>Descrição</w:t>
      </w:r>
      <w:proofErr w:type="spellEnd"/>
      <w:r>
        <w:t xml:space="preserve"> (</w:t>
      </w:r>
      <w:proofErr w:type="spellStart"/>
      <w:r>
        <w:t>Texto</w:t>
      </w:r>
      <w:proofErr w:type="spellEnd"/>
      <w:r>
        <w:t>), Tipo (</w:t>
      </w:r>
      <w:proofErr w:type="spellStart"/>
      <w:r>
        <w:t>Texto</w:t>
      </w:r>
      <w:proofErr w:type="spellEnd"/>
      <w:r>
        <w:t xml:space="preserve">), Valor (Moeda), </w:t>
      </w:r>
      <w:proofErr w:type="spellStart"/>
      <w:r>
        <w:t>Data_Cadastro</w:t>
      </w:r>
      <w:proofErr w:type="spellEnd"/>
      <w:r>
        <w:t xml:space="preserve"> (Data/Hora), Status (</w:t>
      </w:r>
      <w:proofErr w:type="spellStart"/>
      <w:r>
        <w:t>Texto</w:t>
      </w:r>
      <w:proofErr w:type="spellEnd"/>
      <w:r>
        <w:t xml:space="preserve">), </w:t>
      </w:r>
      <w:proofErr w:type="spellStart"/>
      <w:r>
        <w:t>Observações</w:t>
      </w:r>
      <w:proofErr w:type="spellEnd"/>
      <w:r>
        <w:t xml:space="preserve"> (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longo</w:t>
      </w:r>
      <w:proofErr w:type="spellEnd"/>
      <w:r>
        <w:t>)</w:t>
      </w:r>
    </w:p>
    <w:p w14:paraId="485D8438" w14:textId="77777777" w:rsidR="00D73E59" w:rsidRDefault="004A4B56">
      <w:r>
        <w:br/>
        <w:t xml:space="preserve">5. </w:t>
      </w:r>
      <w:proofErr w:type="spellStart"/>
      <w:r>
        <w:t>Conclusão</w:t>
      </w:r>
      <w:proofErr w:type="spellEnd"/>
    </w:p>
    <w:p w14:paraId="46A621A0" w14:textId="77777777" w:rsidR="00D73E59" w:rsidRDefault="004A4B56">
      <w:r>
        <w:t xml:space="preserve">O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demonstrou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importância</w:t>
      </w:r>
      <w:proofErr w:type="spellEnd"/>
      <w:r>
        <w:t xml:space="preserve"> da </w:t>
      </w:r>
      <w:proofErr w:type="spellStart"/>
      <w:r>
        <w:t>organização</w:t>
      </w:r>
      <w:proofErr w:type="spellEnd"/>
      <w:r>
        <w:t xml:space="preserve"> de dados, </w:t>
      </w:r>
      <w:proofErr w:type="spellStart"/>
      <w:r>
        <w:t>utilizando</w:t>
      </w:r>
      <w:proofErr w:type="spellEnd"/>
      <w:r>
        <w:t xml:space="preserve"> Excel para </w:t>
      </w:r>
      <w:proofErr w:type="spellStart"/>
      <w:r>
        <w:t>controle</w:t>
      </w:r>
      <w:proofErr w:type="spellEnd"/>
      <w:r>
        <w:t xml:space="preserve"> simples e Access para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robusta. O </w:t>
      </w:r>
      <w:proofErr w:type="spellStart"/>
      <w:r>
        <w:t>uso</w:t>
      </w:r>
      <w:proofErr w:type="spellEnd"/>
      <w:r>
        <w:t xml:space="preserve"> do PROCV </w:t>
      </w:r>
      <w:proofErr w:type="spellStart"/>
      <w:r>
        <w:t>facilitou</w:t>
      </w:r>
      <w:proofErr w:type="spellEnd"/>
      <w:r>
        <w:t xml:space="preserve"> a </w:t>
      </w:r>
      <w:proofErr w:type="spellStart"/>
      <w:r>
        <w:t>busca</w:t>
      </w:r>
      <w:proofErr w:type="spellEnd"/>
      <w:r>
        <w:t xml:space="preserve"> de </w:t>
      </w:r>
      <w:proofErr w:type="spellStart"/>
      <w:r>
        <w:t>informações</w:t>
      </w:r>
      <w:proofErr w:type="spellEnd"/>
      <w:r>
        <w:t>.</w:t>
      </w:r>
    </w:p>
    <w:sectPr w:rsidR="00D73E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451122">
    <w:abstractNumId w:val="2"/>
  </w:num>
  <w:num w:numId="2" w16cid:durableId="1152209191">
    <w:abstractNumId w:val="4"/>
  </w:num>
  <w:num w:numId="3" w16cid:durableId="1225871027">
    <w:abstractNumId w:val="7"/>
  </w:num>
  <w:num w:numId="4" w16cid:durableId="1335111758">
    <w:abstractNumId w:val="8"/>
  </w:num>
  <w:num w:numId="5" w16cid:durableId="1555191111">
    <w:abstractNumId w:val="0"/>
  </w:num>
  <w:num w:numId="6" w16cid:durableId="2049717482">
    <w:abstractNumId w:val="3"/>
  </w:num>
  <w:num w:numId="7" w16cid:durableId="289634270">
    <w:abstractNumId w:val="1"/>
  </w:num>
  <w:num w:numId="8" w16cid:durableId="378018526">
    <w:abstractNumId w:val="5"/>
  </w:num>
  <w:num w:numId="9" w16cid:durableId="9236102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4F0"/>
    <w:rsid w:val="00293926"/>
    <w:rsid w:val="0029639D"/>
    <w:rsid w:val="00326F90"/>
    <w:rsid w:val="004A4B56"/>
    <w:rsid w:val="006C405D"/>
    <w:rsid w:val="00752ADA"/>
    <w:rsid w:val="00AA1D8D"/>
    <w:rsid w:val="00B47730"/>
    <w:rsid w:val="00B70F51"/>
    <w:rsid w:val="00CB0664"/>
    <w:rsid w:val="00D73E59"/>
    <w:rsid w:val="00E174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068441"/>
  <w14:defaultImageDpi w14:val="300"/>
  <w15:docId w15:val="{F4FEBCDB-9A6A-304C-BB57-07BD384EB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 Text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-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-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-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-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-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-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-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-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-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-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-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-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-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-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-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-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-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-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-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-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-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-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-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-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-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-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-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-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-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-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-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-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-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-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-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-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-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-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-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-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-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-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-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-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-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-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-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-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-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-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-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-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-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-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-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-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-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-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-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-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-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-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-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-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-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-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-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-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-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-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-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-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-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-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-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-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-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-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-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-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-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-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-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-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michel gustavo mi</cp:lastModifiedBy>
  <cp:revision>2</cp:revision>
  <dcterms:created xsi:type="dcterms:W3CDTF">2026-04-07T02:43:00Z</dcterms:created>
  <dcterms:modified xsi:type="dcterms:W3CDTF">2026-04-07T02:43:00Z</dcterms:modified>
  <cp:category/>
</cp:coreProperties>
</file>